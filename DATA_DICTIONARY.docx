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Dictionnaire de données — Gestion_Projet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</w:rPr>
              <w:t>Nom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</w:rPr>
              <w:t>Description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</w:rPr>
              <w:t>Type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</w:rPr>
              <w:t>Taille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1928"/>
          </w:tcPr>
          <w:p>
            <w:r>
              <w:t>actif</w:t>
            </w:r>
          </w:p>
        </w:tc>
        <w:tc>
          <w:tcPr>
            <w:tcW w:type="dxa" w:w="3515"/>
          </w:tcPr>
          <w:p>
            <w:r>
              <w:t>Indique si le compte utilisateur est activé ou désactivé.</w:t>
            </w:r>
          </w:p>
        </w:tc>
        <w:tc>
          <w:tcPr>
            <w:tcW w:type="dxa" w:w="1247"/>
          </w:tcPr>
          <w:p>
            <w:r>
              <w:t>BOOLEAN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Vrai / Faux</w:t>
            </w:r>
          </w:p>
        </w:tc>
      </w:tr>
      <w:tr>
        <w:tc>
          <w:tcPr>
            <w:tcW w:type="dxa" w:w="1928"/>
          </w:tcPr>
          <w:p>
            <w:r>
              <w:t>archive</w:t>
            </w:r>
          </w:p>
        </w:tc>
        <w:tc>
          <w:tcPr>
            <w:tcW w:type="dxa" w:w="3515"/>
          </w:tcPr>
          <w:p>
            <w:r>
              <w:t>Indique si le projet est archivé.</w:t>
            </w:r>
          </w:p>
        </w:tc>
        <w:tc>
          <w:tcPr>
            <w:tcW w:type="dxa" w:w="1247"/>
          </w:tcPr>
          <w:p>
            <w:r>
              <w:t>BOOLEAN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Vrai / Faux</w:t>
            </w:r>
          </w:p>
        </w:tc>
      </w:tr>
      <w:tr>
        <w:tc>
          <w:tcPr>
            <w:tcW w:type="dxa" w:w="1928"/>
          </w:tcPr>
          <w:p>
            <w:r>
              <w:t>atteint</w:t>
            </w:r>
          </w:p>
        </w:tc>
        <w:tc>
          <w:tcPr>
            <w:tcW w:type="dxa" w:w="3515"/>
          </w:tcPr>
          <w:p>
            <w:r>
              <w:t>Indique si le jalon est atteint.</w:t>
            </w:r>
          </w:p>
        </w:tc>
        <w:tc>
          <w:tcPr>
            <w:tcW w:type="dxa" w:w="1247"/>
          </w:tcPr>
          <w:p>
            <w:r>
              <w:t>BOOLEAN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Vrai / Faux</w:t>
            </w:r>
          </w:p>
        </w:tc>
      </w:tr>
      <w:tr>
        <w:tc>
          <w:tcPr>
            <w:tcW w:type="dxa" w:w="1928"/>
          </w:tcPr>
          <w:p>
            <w:r>
              <w:t>avancement_pct</w:t>
            </w:r>
          </w:p>
        </w:tc>
        <w:tc>
          <w:tcPr>
            <w:tcW w:type="dxa" w:w="3515"/>
          </w:tcPr>
          <w:p>
            <w:r>
              <w:t>Pourcentage d'avancement du projet, calculé à partir des tâches.</w:t>
            </w:r>
          </w:p>
        </w:tc>
        <w:tc>
          <w:tcPr>
            <w:tcW w:type="dxa" w:w="1247"/>
          </w:tcPr>
          <w:p>
            <w:r>
              <w:t>SMALLINT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de 0 à 100</w:t>
            </w:r>
          </w:p>
        </w:tc>
      </w:tr>
      <w:tr>
        <w:tc>
          <w:tcPr>
            <w:tcW w:type="dxa" w:w="1928"/>
          </w:tcPr>
          <w:p>
            <w:r>
              <w:t>chemin_ou_url</w:t>
            </w:r>
          </w:p>
        </w:tc>
        <w:tc>
          <w:tcPr>
            <w:tcW w:type="dxa" w:w="3515"/>
          </w:tcPr>
          <w:p>
            <w:r>
              <w:t>Chemin de stockage ou URL du fichier.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(chemin ou URL)</w:t>
            </w:r>
          </w:p>
        </w:tc>
      </w:tr>
      <w:tr>
        <w:tc>
          <w:tcPr>
            <w:tcW w:type="dxa" w:w="1928"/>
          </w:tcPr>
          <w:p>
            <w:r>
              <w:t>commentaire</w:t>
            </w:r>
          </w:p>
        </w:tc>
        <w:tc>
          <w:tcPr>
            <w:tcW w:type="dxa" w:w="3515"/>
          </w:tcPr>
          <w:p>
            <w:r>
              <w:t>Commentaire de la décision ou motif du refus d'une absence.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contact</w:t>
            </w:r>
          </w:p>
        </w:tc>
        <w:tc>
          <w:tcPr>
            <w:tcW w:type="dxa" w:w="3515"/>
          </w:tcPr>
          <w:p>
            <w:r>
              <w:t>Nom de la personne à contacter chez le client.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2608"/>
          </w:tcPr>
          <w:p>
            <w:r>
              <w:t>Texte</w:t>
            </w:r>
          </w:p>
        </w:tc>
      </w:tr>
      <w:tr>
        <w:tc>
          <w:tcPr>
            <w:tcW w:type="dxa" w:w="1928"/>
          </w:tcPr>
          <w:p>
            <w:r>
              <w:t>contenu</w:t>
            </w:r>
          </w:p>
        </w:tc>
        <w:tc>
          <w:tcPr>
            <w:tcW w:type="dxa" w:w="3515"/>
          </w:tcPr>
          <w:p>
            <w:r>
              <w:t>Contenu textuel d'un commentaire ou d'un fragment de document.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contenu_devis</w:t>
            </w:r>
          </w:p>
        </w:tc>
        <w:tc>
          <w:tcPr>
            <w:tcW w:type="dxa" w:w="3515"/>
          </w:tcPr>
          <w:p>
            <w:r>
              <w:t>Contenu du devis généré par l'IA.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cree_le</w:t>
            </w:r>
          </w:p>
        </w:tc>
        <w:tc>
          <w:tcPr>
            <w:tcW w:type="dxa" w:w="3515"/>
          </w:tcPr>
          <w:p>
            <w:r>
              <w:t>Date et heure de création de l'enregistrement.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  <w:tr>
        <w:tc>
          <w:tcPr>
            <w:tcW w:type="dxa" w:w="1928"/>
          </w:tcPr>
          <w:p>
            <w:r>
              <w:t>cree_par</w:t>
            </w:r>
          </w:p>
        </w:tc>
        <w:tc>
          <w:tcPr>
            <w:tcW w:type="dxa" w:w="3515"/>
          </w:tcPr>
          <w:p>
            <w:r>
              <w:t>Utilisateur ayant créé la facture ou le devis (clé étrangère vers utilisateur).</w:t>
            </w:r>
          </w:p>
        </w:tc>
        <w:tc>
          <w:tcPr>
            <w:tcW w:type="dxa" w:w="1247"/>
          </w:tcPr>
          <w:p>
            <w:r>
              <w:t>INTEGER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date</w:t>
            </w:r>
          </w:p>
        </w:tc>
        <w:tc>
          <w:tcPr>
            <w:tcW w:type="dxa" w:w="3515"/>
          </w:tcPr>
          <w:p>
            <w:r>
              <w:t>Date du travail saisi.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date_atteint</w:t>
            </w:r>
          </w:p>
        </w:tc>
        <w:tc>
          <w:tcPr>
            <w:tcW w:type="dxa" w:w="3515"/>
          </w:tcPr>
          <w:p>
            <w:r>
              <w:t>Date et heure auxquelles le jalon a été atteint.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  <w:tr>
        <w:tc>
          <w:tcPr>
            <w:tcW w:type="dxa" w:w="1928"/>
          </w:tcPr>
          <w:p>
            <w:r>
              <w:t>date_debut</w:t>
            </w:r>
          </w:p>
        </w:tc>
        <w:tc>
          <w:tcPr>
            <w:tcW w:type="dxa" w:w="3515"/>
          </w:tcPr>
          <w:p>
            <w:r>
              <w:t>Date de début du projet ou de l'absence.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date_echeance</w:t>
            </w:r>
          </w:p>
        </w:tc>
        <w:tc>
          <w:tcPr>
            <w:tcW w:type="dxa" w:w="3515"/>
          </w:tcPr>
          <w:p>
            <w:r>
              <w:t>Date limite de paiement de la facture.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date_emission</w:t>
            </w:r>
          </w:p>
        </w:tc>
        <w:tc>
          <w:tcPr>
            <w:tcW w:type="dxa" w:w="3515"/>
          </w:tcPr>
          <w:p>
            <w:r>
              <w:t>Date d'émission de la facture.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date_fin</w:t>
            </w:r>
          </w:p>
        </w:tc>
        <w:tc>
          <w:tcPr>
            <w:tcW w:type="dxa" w:w="3515"/>
          </w:tcPr>
          <w:p>
            <w:r>
              <w:t>Date de fin de l'absence (postérieure ou égale à date_debut).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date_fin_prevue</w:t>
            </w:r>
          </w:p>
        </w:tc>
        <w:tc>
          <w:tcPr>
            <w:tcW w:type="dxa" w:w="3515"/>
          </w:tcPr>
          <w:p>
            <w:r>
              <w:t>Date de fin prévue du projet.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decide_le</w:t>
            </w:r>
          </w:p>
        </w:tc>
        <w:tc>
          <w:tcPr>
            <w:tcW w:type="dxa" w:w="3515"/>
          </w:tcPr>
          <w:p>
            <w:r>
              <w:t>Date et heure de la décision sur l'absence.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  <w:tr>
        <w:tc>
          <w:tcPr>
            <w:tcW w:type="dxa" w:w="1928"/>
          </w:tcPr>
          <w:p>
            <w:r>
              <w:t>decideur_id</w:t>
            </w:r>
          </w:p>
        </w:tc>
        <w:tc>
          <w:tcPr>
            <w:tcW w:type="dxa" w:w="3515"/>
          </w:tcPr>
          <w:p>
            <w:r>
              <w:t>Utilisateur (direction ou DRH) ayant traité la demande d'absence (clé étrangère vers utilisateur).</w:t>
            </w:r>
          </w:p>
        </w:tc>
        <w:tc>
          <w:tcPr>
            <w:tcW w:type="dxa" w:w="1247"/>
          </w:tcPr>
          <w:p>
            <w:r>
              <w:t>INTEGER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demande</w:t>
            </w:r>
          </w:p>
        </w:tc>
        <w:tc>
          <w:tcPr>
            <w:tcW w:type="dxa" w:w="3515"/>
          </w:tcPr>
          <w:p>
            <w:r>
              <w:t>Demande ou contexte saisi par l'utilisateur pour générer le devis.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description</w:t>
            </w:r>
          </w:p>
        </w:tc>
        <w:tc>
          <w:tcPr>
            <w:tcW w:type="dxa" w:w="3515"/>
          </w:tcPr>
          <w:p>
            <w:r>
              <w:t>Description détaillée du projet, de la tâche ou du jalon.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destinataire_id</w:t>
            </w:r>
          </w:p>
        </w:tc>
        <w:tc>
          <w:tcPr>
            <w:tcW w:type="dxa" w:w="3515"/>
          </w:tcPr>
          <w:p>
            <w:r>
              <w:t>Utilisateur destinataire de la notification (clé étrangère vers utilisateur).</w:t>
            </w:r>
          </w:p>
        </w:tc>
        <w:tc>
          <w:tcPr>
            <w:tcW w:type="dxa" w:w="1247"/>
          </w:tcPr>
          <w:p>
            <w:r>
              <w:t>INTEGER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devise</w:t>
            </w:r>
          </w:p>
        </w:tc>
        <w:tc>
          <w:tcPr>
            <w:tcW w:type="dxa" w:w="3515"/>
          </w:tcPr>
          <w:p>
            <w:r>
              <w:t>Devise du client : Ar pour un client national, autre devise pour un client international.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608"/>
          </w:tcPr>
          <w:p>
            <w:r>
              <w:t>Code devise (Ar, EUR, USD…)</w:t>
            </w:r>
          </w:p>
        </w:tc>
      </w:tr>
      <w:tr>
        <w:tc>
          <w:tcPr>
            <w:tcW w:type="dxa" w:w="1928"/>
          </w:tcPr>
          <w:p>
            <w:r>
              <w:t>duree_min</w:t>
            </w:r>
          </w:p>
        </w:tc>
        <w:tc>
          <w:tcPr>
            <w:tcW w:type="dxa" w:w="3515"/>
          </w:tcPr>
          <w:p>
            <w:r>
              <w:t>Durée de travail saisie, en minutes.</w:t>
            </w:r>
          </w:p>
        </w:tc>
        <w:tc>
          <w:tcPr>
            <w:tcW w:type="dxa" w:w="1247"/>
          </w:tcPr>
          <w:p>
            <w:r>
              <w:t>INTEGER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supérieur à 0</w:t>
            </w:r>
          </w:p>
        </w:tc>
      </w:tr>
      <w:tr>
        <w:tc>
          <w:tcPr>
            <w:tcW w:type="dxa" w:w="1928"/>
          </w:tcPr>
          <w:p>
            <w:r>
              <w:t>echeance</w:t>
            </w:r>
          </w:p>
        </w:tc>
        <w:tc>
          <w:tcPr>
            <w:tcW w:type="dxa" w:w="3515"/>
          </w:tcPr>
          <w:p>
            <w:r>
              <w:t>Date d'échéance de la tâche ou du jalon.</w:t>
            </w:r>
          </w:p>
        </w:tc>
        <w:tc>
          <w:tcPr>
            <w:tcW w:type="dxa" w:w="1247"/>
          </w:tcPr>
          <w:p>
            <w:r>
              <w:t>DATE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</w:t>
            </w:r>
          </w:p>
        </w:tc>
      </w:tr>
      <w:tr>
        <w:tc>
          <w:tcPr>
            <w:tcW w:type="dxa" w:w="1928"/>
          </w:tcPr>
          <w:p>
            <w:r>
              <w:t>email</w:t>
            </w:r>
          </w:p>
        </w:tc>
        <w:tc>
          <w:tcPr>
            <w:tcW w:type="dxa" w:w="3515"/>
          </w:tcPr>
          <w:p>
            <w:r>
              <w:t>Adresse e-mail de l'utilisateur (unique) ou du client.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2608"/>
          </w:tcPr>
          <w:p>
            <w:r>
              <w:t>nom@domaine.ext</w:t>
            </w:r>
          </w:p>
        </w:tc>
      </w:tr>
      <w:tr>
        <w:tc>
          <w:tcPr>
            <w:tcW w:type="dxa" w:w="1928"/>
          </w:tcPr>
          <w:p>
            <w:r>
              <w:t>embedding</w:t>
            </w:r>
          </w:p>
        </w:tc>
        <w:tc>
          <w:tcPr>
            <w:tcW w:type="dxa" w:w="3515"/>
          </w:tcPr>
          <w:p>
            <w:r>
              <w:t>Vecteur sémantique du fragment de document, utilisé pour la recherche IA.</w:t>
            </w:r>
          </w:p>
        </w:tc>
        <w:tc>
          <w:tcPr>
            <w:tcW w:type="dxa" w:w="1247"/>
          </w:tcPr>
          <w:p>
            <w:r>
              <w:t>VECTOR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2608"/>
          </w:tcPr>
          <w:p>
            <w:r>
              <w:t>Tableau de 1536 nombres réels</w:t>
            </w:r>
          </w:p>
        </w:tc>
      </w:tr>
      <w:tr>
        <w:tc>
          <w:tcPr>
            <w:tcW w:type="dxa" w:w="1928"/>
          </w:tcPr>
          <w:p>
            <w:r>
              <w:t>entree</w:t>
            </w:r>
          </w:p>
        </w:tc>
        <w:tc>
          <w:tcPr>
            <w:tcW w:type="dxa" w:w="3515"/>
          </w:tcPr>
          <w:p>
            <w:r>
              <w:t>Données envoyées à l'IA.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expire_a</w:t>
            </w:r>
          </w:p>
        </w:tc>
        <w:tc>
          <w:tcPr>
            <w:tcW w:type="dxa" w:w="3515"/>
          </w:tcPr>
          <w:p>
            <w:r>
              <w:t>Date et heure d'expiration du jeton de réinitialisation.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  <w:tr>
        <w:tc>
          <w:tcPr>
            <w:tcW w:type="dxa" w:w="1928"/>
          </w:tcPr>
          <w:p>
            <w:r>
              <w:t>id_absence</w:t>
            </w:r>
          </w:p>
        </w:tc>
        <w:tc>
          <w:tcPr>
            <w:tcW w:type="dxa" w:w="3515"/>
          </w:tcPr>
          <w:p>
            <w:r>
              <w:t>Identifiant unique de la demande d'absence (clé primaire).</w:t>
            </w:r>
          </w:p>
        </w:tc>
        <w:tc>
          <w:tcPr>
            <w:tcW w:type="dxa" w:w="1247"/>
          </w:tcPr>
          <w:p>
            <w:r>
              <w:t>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id_analyse_ia</w:t>
            </w:r>
          </w:p>
        </w:tc>
        <w:tc>
          <w:tcPr>
            <w:tcW w:type="dxa" w:w="3515"/>
          </w:tcPr>
          <w:p>
            <w:r>
              <w:t>Identifiant unique de l'analyse IA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id_client</w:t>
            </w:r>
          </w:p>
        </w:tc>
        <w:tc>
          <w:tcPr>
            <w:tcW w:type="dxa" w:w="3515"/>
          </w:tcPr>
          <w:p>
            <w:r>
              <w:t>Identifiant unique du client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id_commentaire_tache</w:t>
            </w:r>
          </w:p>
        </w:tc>
        <w:tc>
          <w:tcPr>
            <w:tcW w:type="dxa" w:w="3515"/>
          </w:tcPr>
          <w:p>
            <w:r>
              <w:t>Identifiant unique du commentaire de tâche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id_document_chunk</w:t>
            </w:r>
          </w:p>
        </w:tc>
        <w:tc>
          <w:tcPr>
            <w:tcW w:type="dxa" w:w="3515"/>
          </w:tcPr>
          <w:p>
            <w:r>
              <w:t>Identifiant unique du fragment de document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id_facture</w:t>
            </w:r>
          </w:p>
        </w:tc>
        <w:tc>
          <w:tcPr>
            <w:tcW w:type="dxa" w:w="3515"/>
          </w:tcPr>
          <w:p>
            <w:r>
              <w:t>Identifiant unique de la facture (clé primaire).</w:t>
            </w:r>
          </w:p>
        </w:tc>
        <w:tc>
          <w:tcPr>
            <w:tcW w:type="dxa" w:w="1247"/>
          </w:tcPr>
          <w:p>
            <w:r>
              <w:t>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id_fichier</w:t>
            </w:r>
          </w:p>
        </w:tc>
        <w:tc>
          <w:tcPr>
            <w:tcW w:type="dxa" w:w="3515"/>
          </w:tcPr>
          <w:p>
            <w:r>
              <w:t>Identifiant unique du fichier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id_jalon</w:t>
            </w:r>
          </w:p>
        </w:tc>
        <w:tc>
          <w:tcPr>
            <w:tcW w:type="dxa" w:w="3515"/>
          </w:tcPr>
          <w:p>
            <w:r>
              <w:t>Identifiant unique du jalon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id_mot_de_passe_reinit</w:t>
            </w:r>
          </w:p>
        </w:tc>
        <w:tc>
          <w:tcPr>
            <w:tcW w:type="dxa" w:w="3515"/>
          </w:tcPr>
          <w:p>
            <w:r>
              <w:t>Identifiant unique de la demande de réinitialisation du mot de passe (clé primaire).</w:t>
            </w:r>
          </w:p>
        </w:tc>
        <w:tc>
          <w:tcPr>
            <w:tcW w:type="dxa" w:w="1247"/>
          </w:tcPr>
          <w:p>
            <w:r>
              <w:t>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id_notification</w:t>
            </w:r>
          </w:p>
        </w:tc>
        <w:tc>
          <w:tcPr>
            <w:tcW w:type="dxa" w:w="3515"/>
          </w:tcPr>
          <w:p>
            <w:r>
              <w:t>Identifiant unique de la notification (clé primaire).</w:t>
            </w:r>
          </w:p>
        </w:tc>
        <w:tc>
          <w:tcPr>
            <w:tcW w:type="dxa" w:w="1247"/>
          </w:tcPr>
          <w:p>
            <w:r>
              <w:t>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id_projet</w:t>
            </w:r>
          </w:p>
        </w:tc>
        <w:tc>
          <w:tcPr>
            <w:tcW w:type="dxa" w:w="3515"/>
          </w:tcPr>
          <w:p>
            <w:r>
              <w:t>Identifiant unique du projet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id_projet_membre</w:t>
            </w:r>
          </w:p>
        </w:tc>
        <w:tc>
          <w:tcPr>
            <w:tcW w:type="dxa" w:w="3515"/>
          </w:tcPr>
          <w:p>
            <w:r>
              <w:t>Identifiant unique de l'affectation d'un membre à un projet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id_saisie_temps</w:t>
            </w:r>
          </w:p>
        </w:tc>
        <w:tc>
          <w:tcPr>
            <w:tcW w:type="dxa" w:w="3515"/>
          </w:tcPr>
          <w:p>
            <w:r>
              <w:t>Identifiant unique de la saisie de temps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id_suggestion_devis</w:t>
            </w:r>
          </w:p>
        </w:tc>
        <w:tc>
          <w:tcPr>
            <w:tcW w:type="dxa" w:w="3515"/>
          </w:tcPr>
          <w:p>
            <w:r>
              <w:t>Identifiant unique du devis suggéré par l'IA (clé primaire).</w:t>
            </w:r>
          </w:p>
        </w:tc>
        <w:tc>
          <w:tcPr>
            <w:tcW w:type="dxa" w:w="1247"/>
          </w:tcPr>
          <w:p>
            <w:r>
              <w:t>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id_suggestion_tache</w:t>
            </w:r>
          </w:p>
        </w:tc>
        <w:tc>
          <w:tcPr>
            <w:tcW w:type="dxa" w:w="3515"/>
          </w:tcPr>
          <w:p>
            <w:r>
              <w:t>Identifiant unique de la tâche suggérée par l'IA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id_tache</w:t>
            </w:r>
          </w:p>
        </w:tc>
        <w:tc>
          <w:tcPr>
            <w:tcW w:type="dxa" w:w="3515"/>
          </w:tcPr>
          <w:p>
            <w:r>
              <w:t>Identifiant unique de la tâche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id_utilisateur</w:t>
            </w:r>
          </w:p>
        </w:tc>
        <w:tc>
          <w:tcPr>
            <w:tcW w:type="dxa" w:w="3515"/>
          </w:tcPr>
          <w:p>
            <w:r>
              <w:t>Identifiant unique de l'utilisateur (clé primaire).</w:t>
            </w:r>
          </w:p>
        </w:tc>
        <w:tc>
          <w:tcPr>
            <w:tcW w:type="dxa" w:w="1247"/>
          </w:tcPr>
          <w:p>
            <w:r>
              <w:t>BIGSERIAL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auto-incrémenté</w:t>
            </w:r>
          </w:p>
        </w:tc>
      </w:tr>
      <w:tr>
        <w:tc>
          <w:tcPr>
            <w:tcW w:type="dxa" w:w="1928"/>
          </w:tcPr>
          <w:p>
            <w:r>
              <w:t>lien</w:t>
            </w:r>
          </w:p>
        </w:tc>
        <w:tc>
          <w:tcPr>
            <w:tcW w:type="dxa" w:w="3515"/>
          </w:tcPr>
          <w:p>
            <w:r>
              <w:t>Lien interne vers la ressource concernée par la notification.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2608"/>
          </w:tcPr>
          <w:p>
            <w:r>
              <w:t>Chemin (ex. /projets/5)</w:t>
            </w:r>
          </w:p>
        </w:tc>
      </w:tr>
      <w:tr>
        <w:tc>
          <w:tcPr>
            <w:tcW w:type="dxa" w:w="1928"/>
          </w:tcPr>
          <w:p>
            <w:r>
              <w:t>lu</w:t>
            </w:r>
          </w:p>
        </w:tc>
        <w:tc>
          <w:tcPr>
            <w:tcW w:type="dxa" w:w="3515"/>
          </w:tcPr>
          <w:p>
            <w:r>
              <w:t>Indique si la notification a été lue.</w:t>
            </w:r>
          </w:p>
        </w:tc>
        <w:tc>
          <w:tcPr>
            <w:tcW w:type="dxa" w:w="1247"/>
          </w:tcPr>
          <w:p>
            <w:r>
              <w:t>BOOLEAN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Vrai / Faux</w:t>
            </w:r>
          </w:p>
        </w:tc>
      </w:tr>
      <w:tr>
        <w:tc>
          <w:tcPr>
            <w:tcW w:type="dxa" w:w="1928"/>
          </w:tcPr>
          <w:p>
            <w:r>
              <w:t>message</w:t>
            </w:r>
          </w:p>
        </w:tc>
        <w:tc>
          <w:tcPr>
            <w:tcW w:type="dxa" w:w="3515"/>
          </w:tcPr>
          <w:p>
            <w:r>
              <w:t>Texte de la notification.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metier</w:t>
            </w:r>
          </w:p>
        </w:tc>
        <w:tc>
          <w:tcPr>
            <w:tcW w:type="dxa" w:w="3515"/>
          </w:tcPr>
          <w:p>
            <w:r>
              <w:t>Métier du membre de l'équipe.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608"/>
          </w:tcPr>
          <w:p>
            <w:r>
              <w:t>Texte (ex. développeur, graphiste)</w:t>
            </w:r>
          </w:p>
        </w:tc>
      </w:tr>
      <w:tr>
        <w:tc>
          <w:tcPr>
            <w:tcW w:type="dxa" w:w="1928"/>
          </w:tcPr>
          <w:p>
            <w:r>
              <w:t>modele</w:t>
            </w:r>
          </w:p>
        </w:tc>
        <w:tc>
          <w:tcPr>
            <w:tcW w:type="dxa" w:w="3515"/>
          </w:tcPr>
          <w:p>
            <w:r>
              <w:t>Nom du modèle d'IA utilisé.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608"/>
          </w:tcPr>
          <w:p>
            <w:r>
              <w:t>Texte (ex. gpt-4o-mini)</w:t>
            </w:r>
          </w:p>
        </w:tc>
      </w:tr>
      <w:tr>
        <w:tc>
          <w:tcPr>
            <w:tcW w:type="dxa" w:w="1928"/>
          </w:tcPr>
          <w:p>
            <w:r>
              <w:t>modifie_le</w:t>
            </w:r>
          </w:p>
        </w:tc>
        <w:tc>
          <w:tcPr>
            <w:tcW w:type="dxa" w:w="3515"/>
          </w:tcPr>
          <w:p>
            <w:r>
              <w:t>Date et heure de la dernière modification de l'enregistrement.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  <w:tr>
        <w:tc>
          <w:tcPr>
            <w:tcW w:type="dxa" w:w="1928"/>
          </w:tcPr>
          <w:p>
            <w:r>
              <w:t>montant_ht</w:t>
            </w:r>
          </w:p>
        </w:tc>
        <w:tc>
          <w:tcPr>
            <w:tcW w:type="dxa" w:w="3515"/>
          </w:tcPr>
          <w:p>
            <w:r>
              <w:t>Montant hors taxes de la facture.</w:t>
            </w:r>
          </w:p>
        </w:tc>
        <w:tc>
          <w:tcPr>
            <w:tcW w:type="dxa" w:w="1247"/>
          </w:tcPr>
          <w:p>
            <w:r>
              <w:t>NUMERIC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12,2</w:t>
            </w:r>
          </w:p>
        </w:tc>
        <w:tc>
          <w:tcPr>
            <w:tcW w:type="dxa" w:w="2608"/>
          </w:tcPr>
          <w:p>
            <w:r>
              <w:t>Décimal, 2 chiffres après la virgule</w:t>
            </w:r>
          </w:p>
        </w:tc>
      </w:tr>
      <w:tr>
        <w:tc>
          <w:tcPr>
            <w:tcW w:type="dxa" w:w="1928"/>
          </w:tcPr>
          <w:p>
            <w:r>
              <w:t>montant_ttc</w:t>
            </w:r>
          </w:p>
        </w:tc>
        <w:tc>
          <w:tcPr>
            <w:tcW w:type="dxa" w:w="3515"/>
          </w:tcPr>
          <w:p>
            <w:r>
              <w:t>Montant toutes taxes comprises de la facture (calculé).</w:t>
            </w:r>
          </w:p>
        </w:tc>
        <w:tc>
          <w:tcPr>
            <w:tcW w:type="dxa" w:w="1247"/>
          </w:tcPr>
          <w:p>
            <w:r>
              <w:t>NUMERIC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12,2</w:t>
            </w:r>
          </w:p>
        </w:tc>
        <w:tc>
          <w:tcPr>
            <w:tcW w:type="dxa" w:w="2608"/>
          </w:tcPr>
          <w:p>
            <w:r>
              <w:t>Décimal, 2 chiffres après la virgule</w:t>
            </w:r>
          </w:p>
        </w:tc>
      </w:tr>
      <w:tr>
        <w:tc>
          <w:tcPr>
            <w:tcW w:type="dxa" w:w="1928"/>
          </w:tcPr>
          <w:p>
            <w:r>
              <w:t>montant_tva</w:t>
            </w:r>
          </w:p>
        </w:tc>
        <w:tc>
          <w:tcPr>
            <w:tcW w:type="dxa" w:w="3515"/>
          </w:tcPr>
          <w:p>
            <w:r>
              <w:t>Montant de la TVA de la facture (calculé).</w:t>
            </w:r>
          </w:p>
        </w:tc>
        <w:tc>
          <w:tcPr>
            <w:tcW w:type="dxa" w:w="1247"/>
          </w:tcPr>
          <w:p>
            <w:r>
              <w:t>NUMERIC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12,2</w:t>
            </w:r>
          </w:p>
        </w:tc>
        <w:tc>
          <w:tcPr>
            <w:tcW w:type="dxa" w:w="2608"/>
          </w:tcPr>
          <w:p>
            <w:r>
              <w:t>Décimal, 2 chiffres après la virgule</w:t>
            </w:r>
          </w:p>
        </w:tc>
      </w:tr>
      <w:tr>
        <w:tc>
          <w:tcPr>
            <w:tcW w:type="dxa" w:w="1928"/>
          </w:tcPr>
          <w:p>
            <w:r>
              <w:t>mot_de_passe_hash</w:t>
            </w:r>
          </w:p>
        </w:tc>
        <w:tc>
          <w:tcPr>
            <w:tcW w:type="dxa" w:w="3515"/>
          </w:tcPr>
          <w:p>
            <w:r>
              <w:t>Empreinte chiffrée du mot de passe de l'utilisateur.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2608"/>
          </w:tcPr>
          <w:p>
            <w:r>
              <w:t>Hash bcrypt</w:t>
            </w:r>
          </w:p>
        </w:tc>
      </w:tr>
      <w:tr>
        <w:tc>
          <w:tcPr>
            <w:tcW w:type="dxa" w:w="1928"/>
          </w:tcPr>
          <w:p>
            <w:r>
              <w:t>motif</w:t>
            </w:r>
          </w:p>
        </w:tc>
        <w:tc>
          <w:tcPr>
            <w:tcW w:type="dxa" w:w="3515"/>
          </w:tcPr>
          <w:p>
            <w:r>
              <w:t>Motif de la demande d'absence.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2608"/>
          </w:tcPr>
          <w:p>
            <w:r>
              <w:t>Texte</w:t>
            </w:r>
          </w:p>
        </w:tc>
      </w:tr>
      <w:tr>
        <w:tc>
          <w:tcPr>
            <w:tcW w:type="dxa" w:w="1928"/>
          </w:tcPr>
          <w:p>
            <w:r>
              <w:t>nom</w:t>
            </w:r>
          </w:p>
        </w:tc>
        <w:tc>
          <w:tcPr>
            <w:tcW w:type="dxa" w:w="3515"/>
          </w:tcPr>
          <w:p>
            <w:r>
              <w:t>Nom de l'utilisateur, du client, du projet ou du fichier.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100 à 255</w:t>
            </w:r>
          </w:p>
        </w:tc>
        <w:tc>
          <w:tcPr>
            <w:tcW w:type="dxa" w:w="2608"/>
          </w:tcPr>
          <w:p>
            <w:r>
              <w:t>Texte</w:t>
            </w:r>
          </w:p>
        </w:tc>
      </w:tr>
      <w:tr>
        <w:tc>
          <w:tcPr>
            <w:tcW w:type="dxa" w:w="1928"/>
          </w:tcPr>
          <w:p>
            <w:r>
              <w:t>note</w:t>
            </w:r>
          </w:p>
        </w:tc>
        <w:tc>
          <w:tcPr>
            <w:tcW w:type="dxa" w:w="3515"/>
          </w:tcPr>
          <w:p>
            <w:r>
              <w:t>Note libre sur la saisie de temps.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notes</w:t>
            </w:r>
          </w:p>
        </w:tc>
        <w:tc>
          <w:tcPr>
            <w:tcW w:type="dxa" w:w="3515"/>
          </w:tcPr>
          <w:p>
            <w:r>
              <w:t>Remarques sur la facture.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numero</w:t>
            </w:r>
          </w:p>
        </w:tc>
        <w:tc>
          <w:tcPr>
            <w:tcW w:type="dxa" w:w="3515"/>
          </w:tcPr>
          <w:p>
            <w:r>
              <w:t>Numéro unique de la facture.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608"/>
          </w:tcPr>
          <w:p>
            <w:r>
              <w:t>FAC-AAAA-NNNN</w:t>
            </w:r>
          </w:p>
        </w:tc>
      </w:tr>
      <w:tr>
        <w:tc>
          <w:tcPr>
            <w:tcW w:type="dxa" w:w="1928"/>
          </w:tcPr>
          <w:p>
            <w:r>
              <w:t>ordre</w:t>
            </w:r>
          </w:p>
        </w:tc>
        <w:tc>
          <w:tcPr>
            <w:tcW w:type="dxa" w:w="3515"/>
          </w:tcPr>
          <w:p>
            <w:r>
              <w:t>Position de la tâche dans sa colonne du Kanban.</w:t>
            </w:r>
          </w:p>
        </w:tc>
        <w:tc>
          <w:tcPr>
            <w:tcW w:type="dxa" w:w="1247"/>
          </w:tcPr>
          <w:p>
            <w:r>
              <w:t>INTEGER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 (0 = en haut)</w:t>
            </w:r>
          </w:p>
        </w:tc>
      </w:tr>
      <w:tr>
        <w:tc>
          <w:tcPr>
            <w:tcW w:type="dxa" w:w="1928"/>
          </w:tcPr>
          <w:p>
            <w:r>
              <w:t>prenom</w:t>
            </w:r>
          </w:p>
        </w:tc>
        <w:tc>
          <w:tcPr>
            <w:tcW w:type="dxa" w:w="3515"/>
          </w:tcPr>
          <w:p>
            <w:r>
              <w:t>Prénom de l'utilisateur.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608"/>
          </w:tcPr>
          <w:p>
            <w:r>
              <w:t>Texte</w:t>
            </w:r>
          </w:p>
        </w:tc>
      </w:tr>
      <w:tr>
        <w:tc>
          <w:tcPr>
            <w:tcW w:type="dxa" w:w="1928"/>
          </w:tcPr>
          <w:p>
            <w:r>
              <w:t>priorite</w:t>
            </w:r>
          </w:p>
        </w:tc>
        <w:tc>
          <w:tcPr>
            <w:tcW w:type="dxa" w:w="3515"/>
          </w:tcPr>
          <w:p>
            <w:r>
              <w:t>Priorité de la tâche ou de la tâche suggérée.</w:t>
            </w:r>
          </w:p>
        </w:tc>
        <w:tc>
          <w:tcPr>
            <w:tcW w:type="dxa" w:w="1247"/>
          </w:tcPr>
          <w:p>
            <w:r>
              <w:t>ENUM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basse | moyenne | haute</w:t>
            </w:r>
          </w:p>
        </w:tc>
      </w:tr>
      <w:tr>
        <w:tc>
          <w:tcPr>
            <w:tcW w:type="dxa" w:w="1928"/>
          </w:tcPr>
          <w:p>
            <w:r>
              <w:t>responsable_id</w:t>
            </w:r>
          </w:p>
        </w:tc>
        <w:tc>
          <w:tcPr>
            <w:tcW w:type="dxa" w:w="3515"/>
          </w:tcPr>
          <w:p>
            <w:r>
              <w:t>Utilisateur responsable du projet ou de la tâche (clé étrangère vers utilisateur).</w:t>
            </w:r>
          </w:p>
        </w:tc>
        <w:tc>
          <w:tcPr>
            <w:tcW w:type="dxa" w:w="1247"/>
          </w:tcPr>
          <w:p>
            <w:r>
              <w:t>BIGINT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resultat_json</w:t>
            </w:r>
          </w:p>
        </w:tc>
        <w:tc>
          <w:tcPr>
            <w:tcW w:type="dxa" w:w="3515"/>
          </w:tcPr>
          <w:p>
            <w:r>
              <w:t>Résultat brut renvoyé par l'IA.</w:t>
            </w:r>
          </w:p>
        </w:tc>
        <w:tc>
          <w:tcPr>
            <w:tcW w:type="dxa" w:w="1247"/>
          </w:tcPr>
          <w:p>
            <w:r>
              <w:t>JSONB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Objet JSON</w:t>
            </w:r>
          </w:p>
        </w:tc>
      </w:tr>
      <w:tr>
        <w:tc>
          <w:tcPr>
            <w:tcW w:type="dxa" w:w="1928"/>
          </w:tcPr>
          <w:p>
            <w:r>
              <w:t>role</w:t>
            </w:r>
          </w:p>
        </w:tc>
        <w:tc>
          <w:tcPr>
            <w:tcW w:type="dxa" w:w="3515"/>
          </w:tcPr>
          <w:p>
            <w:r>
              <w:t>Rôle du compte utilisateur.</w:t>
            </w:r>
          </w:p>
        </w:tc>
        <w:tc>
          <w:tcPr>
            <w:tcW w:type="dxa" w:w="1247"/>
          </w:tcPr>
          <w:p>
            <w:r>
              <w:t>ENUM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direction | drh | chef_de_projet | equipe | client</w:t>
            </w:r>
          </w:p>
        </w:tc>
      </w:tr>
      <w:tr>
        <w:tc>
          <w:tcPr>
            <w:tcW w:type="dxa" w:w="1928"/>
          </w:tcPr>
          <w:p>
            <w:r>
              <w:t>role_dans_projet</w:t>
            </w:r>
          </w:p>
        </w:tc>
        <w:tc>
          <w:tcPr>
            <w:tcW w:type="dxa" w:w="3515"/>
          </w:tcPr>
          <w:p>
            <w:r>
              <w:t>Rôle du membre au sein du projet.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608"/>
          </w:tcPr>
          <w:p>
            <w:r>
              <w:t>Texte (ex. développeur, designer)</w:t>
            </w:r>
          </w:p>
        </w:tc>
      </w:tr>
      <w:tr>
        <w:tc>
          <w:tcPr>
            <w:tcW w:type="dxa" w:w="1928"/>
          </w:tcPr>
          <w:p>
            <w:r>
              <w:t>source</w:t>
            </w:r>
          </w:p>
        </w:tc>
        <w:tc>
          <w:tcPr>
            <w:tcW w:type="dxa" w:w="3515"/>
          </w:tcPr>
          <w:p>
            <w:r>
              <w:t>Origine du contenu analysé (fichier, message…).</w:t>
            </w:r>
          </w:p>
        </w:tc>
        <w:tc>
          <w:tcPr>
            <w:tcW w:type="dxa" w:w="1247"/>
          </w:tcPr>
          <w:p>
            <w:r>
              <w:t>TEXT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Texte libre</w:t>
            </w:r>
          </w:p>
        </w:tc>
      </w:tr>
      <w:tr>
        <w:tc>
          <w:tcPr>
            <w:tcW w:type="dxa" w:w="1928"/>
          </w:tcPr>
          <w:p>
            <w:r>
              <w:t>statut</w:t>
            </w:r>
          </w:p>
        </w:tc>
        <w:tc>
          <w:tcPr>
            <w:tcW w:type="dxa" w:w="3515"/>
          </w:tcPr>
          <w:p>
            <w:r>
              <w:t>Statut de la tâche, de la facture, de l'absence, de la tâche suggérée ou du devis suggéré.</w:t>
            </w:r>
          </w:p>
        </w:tc>
        <w:tc>
          <w:tcPr>
            <w:tcW w:type="dxa" w:w="1247"/>
          </w:tcPr>
          <w:p>
            <w:r>
              <w:t>ENUM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tâche : a_faire | en_cours | en_revue | termine ; facture : brouillon | envoyee | payee | en_retard | annulee ; absence : en_attente | acceptee | refusee ; suggestion de tâche : en_attente | validee | rejetee ; suggestion de devis : en_attente | validee | refusee</w:t>
            </w:r>
          </w:p>
        </w:tc>
      </w:tr>
      <w:tr>
        <w:tc>
          <w:tcPr>
            <w:tcW w:type="dxa" w:w="1928"/>
          </w:tcPr>
          <w:p>
            <w:r>
              <w:t>statut_sante</w:t>
            </w:r>
          </w:p>
        </w:tc>
        <w:tc>
          <w:tcPr>
            <w:tcW w:type="dxa" w:w="3515"/>
          </w:tcPr>
          <w:p>
            <w:r>
              <w:t>État de santé du projet.</w:t>
            </w:r>
          </w:p>
        </w:tc>
        <w:tc>
          <w:tcPr>
            <w:tcW w:type="dxa" w:w="1247"/>
          </w:tcPr>
          <w:p>
            <w:r>
              <w:t>ENUM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vert | orange | rouge</w:t>
            </w:r>
          </w:p>
        </w:tc>
      </w:tr>
      <w:tr>
        <w:tc>
          <w:tcPr>
            <w:tcW w:type="dxa" w:w="1928"/>
          </w:tcPr>
          <w:p>
            <w:r>
              <w:t>taille_octets</w:t>
            </w:r>
          </w:p>
        </w:tc>
        <w:tc>
          <w:tcPr>
            <w:tcW w:type="dxa" w:w="3515"/>
          </w:tcPr>
          <w:p>
            <w:r>
              <w:t>Taille du fichier en octets.</w:t>
            </w:r>
          </w:p>
        </w:tc>
        <w:tc>
          <w:tcPr>
            <w:tcW w:type="dxa" w:w="1247"/>
          </w:tcPr>
          <w:p>
            <w:r>
              <w:t>BIGINT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taux_tva</w:t>
            </w:r>
          </w:p>
        </w:tc>
        <w:tc>
          <w:tcPr>
            <w:tcW w:type="dxa" w:w="3515"/>
          </w:tcPr>
          <w:p>
            <w:r>
              <w:t>Taux de TVA appliqué à la facture, en pourcentage.</w:t>
            </w:r>
          </w:p>
        </w:tc>
        <w:tc>
          <w:tcPr>
            <w:tcW w:type="dxa" w:w="1247"/>
          </w:tcPr>
          <w:p>
            <w:r>
              <w:t>NUMERIC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5,2</w:t>
            </w:r>
          </w:p>
        </w:tc>
        <w:tc>
          <w:tcPr>
            <w:tcW w:type="dxa" w:w="2608"/>
          </w:tcPr>
          <w:p>
            <w:r>
              <w:t>Décimal (ex. 20,00)</w:t>
            </w:r>
          </w:p>
        </w:tc>
      </w:tr>
      <w:tr>
        <w:tc>
          <w:tcPr>
            <w:tcW w:type="dxa" w:w="1928"/>
          </w:tcPr>
          <w:p>
            <w:r>
              <w:t>telephone</w:t>
            </w:r>
          </w:p>
        </w:tc>
        <w:tc>
          <w:tcPr>
            <w:tcW w:type="dxa" w:w="3515"/>
          </w:tcPr>
          <w:p>
            <w:r>
              <w:t>Numéro de téléphone du client.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608"/>
          </w:tcPr>
          <w:p>
            <w:r>
              <w:t>Chiffres (ex. 0340000000)</w:t>
            </w:r>
          </w:p>
        </w:tc>
      </w:tr>
      <w:tr>
        <w:tc>
          <w:tcPr>
            <w:tcW w:type="dxa" w:w="1928"/>
          </w:tcPr>
          <w:p>
            <w:r>
              <w:t>televerse_par</w:t>
            </w:r>
          </w:p>
        </w:tc>
        <w:tc>
          <w:tcPr>
            <w:tcW w:type="dxa" w:w="3515"/>
          </w:tcPr>
          <w:p>
            <w:r>
              <w:t>Utilisateur ayant téléversé le fichier (clé étrangère vers utilisateur).</w:t>
            </w:r>
          </w:p>
        </w:tc>
        <w:tc>
          <w:tcPr>
            <w:tcW w:type="dxa" w:w="1247"/>
          </w:tcPr>
          <w:p>
            <w:r>
              <w:t>BIGINT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Entier</w:t>
            </w:r>
          </w:p>
        </w:tc>
      </w:tr>
      <w:tr>
        <w:tc>
          <w:tcPr>
            <w:tcW w:type="dxa" w:w="1928"/>
          </w:tcPr>
          <w:p>
            <w:r>
              <w:t>titre</w:t>
            </w:r>
          </w:p>
        </w:tc>
        <w:tc>
          <w:tcPr>
            <w:tcW w:type="dxa" w:w="3515"/>
          </w:tcPr>
          <w:p>
            <w:r>
              <w:t>Titre de la tâche, du jalon, de la tâche suggérée ou du devis suggéré.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2608"/>
          </w:tcPr>
          <w:p>
            <w:r>
              <w:t>Texte</w:t>
            </w:r>
          </w:p>
        </w:tc>
      </w:tr>
      <w:tr>
        <w:tc>
          <w:tcPr>
            <w:tcW w:type="dxa" w:w="1928"/>
          </w:tcPr>
          <w:p>
            <w:r>
              <w:t>token_hash</w:t>
            </w:r>
          </w:p>
        </w:tc>
        <w:tc>
          <w:tcPr>
            <w:tcW w:type="dxa" w:w="3515"/>
          </w:tcPr>
          <w:p>
            <w:r>
              <w:t>Empreinte SHA-256 du jeton de réinitialisation du mot de passe.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608"/>
          </w:tcPr>
          <w:p>
            <w:r>
              <w:t>64 caractères hexadécimaux</w:t>
            </w:r>
          </w:p>
        </w:tc>
      </w:tr>
      <w:tr>
        <w:tc>
          <w:tcPr>
            <w:tcW w:type="dxa" w:w="1928"/>
          </w:tcPr>
          <w:p>
            <w:r>
              <w:t>type</w:t>
            </w:r>
          </w:p>
        </w:tc>
        <w:tc>
          <w:tcPr>
            <w:tcW w:type="dxa" w:w="3515"/>
          </w:tcPr>
          <w:p>
            <w:r>
              <w:t>Type de la notification, de l'absence ou de l'analyse IA.</w:t>
            </w:r>
          </w:p>
        </w:tc>
        <w:tc>
          <w:tcPr>
            <w:tcW w:type="dxa" w:w="1247"/>
          </w:tcPr>
          <w:p>
            <w:r>
              <w:t>VARCHAR / ENUM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608"/>
          </w:tcPr>
          <w:p>
            <w:r>
              <w:t>notification : projet_cree | membre_ajoute | tache_avancement | tache_retard | tache_supprimee | deadline_approche | projet_retard | projet_rouge ; absence : conge | maladie | permission | autre ; analyse IA : analyse_cdc | extraction | resume | detection | statut | affectation | recherche</w:t>
            </w:r>
          </w:p>
        </w:tc>
      </w:tr>
      <w:tr>
        <w:tc>
          <w:tcPr>
            <w:tcW w:type="dxa" w:w="1928"/>
          </w:tcPr>
          <w:p>
            <w:r>
              <w:t>type_mime</w:t>
            </w:r>
          </w:p>
        </w:tc>
        <w:tc>
          <w:tcPr>
            <w:tcW w:type="dxa" w:w="3515"/>
          </w:tcPr>
          <w:p>
            <w:r>
              <w:t>Type MIME du fichier.</w:t>
            </w:r>
          </w:p>
        </w:tc>
        <w:tc>
          <w:tcPr>
            <w:tcW w:type="dxa" w:w="1247"/>
          </w:tcPr>
          <w:p>
            <w:r>
              <w:t>VARCHAR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608"/>
          </w:tcPr>
          <w:p>
            <w:r>
              <w:t>type/sous-type (ex. application/pdf)</w:t>
            </w:r>
          </w:p>
        </w:tc>
      </w:tr>
      <w:tr>
        <w:tc>
          <w:tcPr>
            <w:tcW w:type="dxa" w:w="1928"/>
          </w:tcPr>
          <w:p>
            <w:r>
              <w:t>utilise_a</w:t>
            </w:r>
          </w:p>
        </w:tc>
        <w:tc>
          <w:tcPr>
            <w:tcW w:type="dxa" w:w="3515"/>
          </w:tcPr>
          <w:p>
            <w:r>
              <w:t>Date et heure d'utilisation du jeton de réinitialisation.</w:t>
            </w:r>
          </w:p>
        </w:tc>
        <w:tc>
          <w:tcPr>
            <w:tcW w:type="dxa" w:w="1247"/>
          </w:tcPr>
          <w:p>
            <w:r>
              <w:t>TIMESTAMPTZ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r>
              <w:t>AAAA-MM-JJ HH:MM:SS+TZ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